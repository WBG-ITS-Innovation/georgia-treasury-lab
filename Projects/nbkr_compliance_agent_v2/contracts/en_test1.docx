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1 (EN)</w:t>
      </w:r>
    </w:p>
    <w:p>
      <w:r>
        <w:t>CREDIT AGREEMENT (Test 1)</w:t>
      </w:r>
    </w:p>
    <w:p>
      <w:r>
        <w:t>The Borrower may repay the loan early only after providing 60 days’ notice.</w:t>
      </w:r>
    </w:p>
    <w:p>
      <w:r>
        <w:t>An early repayment penalty equal to 5% of the outstanding principal will be charged.</w:t>
      </w:r>
    </w:p>
    <w:p>
      <w:r>
        <w:t>The Borrower must pay an additional “administrative fee” of 2,000 KGS, not disclosed in the repayment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